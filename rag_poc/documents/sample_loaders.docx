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For document parsing, Antigravity uses LangChain's PyPDFLoader and Docx2txtLoader to extract text from a variety of file formats.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